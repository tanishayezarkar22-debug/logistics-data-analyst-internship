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Logistics Data Analyst Internship – Week 1 Task</w:t>
      </w:r>
    </w:p>
    <w:p>
      <w:pPr>
        <w:jc w:val="center"/>
      </w:pPr>
      <w:r>
        <w:rPr>
          <w:b/>
          <w:sz w:val="26"/>
        </w:rPr>
        <w:t>Strategic Planning and Data Exploration in Logistics</w:t>
      </w:r>
    </w:p>
    <w:p>
      <w:r>
        <w:t>Student Name: Tanisha Yezarkar</w:t>
      </w:r>
    </w:p>
    <w:p>
      <w:r>
        <w:t>Project Title: Inventory Management and Demand Forecasting for a Retail Supply Chain</w:t>
      </w:r>
    </w:p>
    <w:p>
      <w:pPr>
        <w:pStyle w:val="Heading1"/>
      </w:pPr>
      <w:r>
        <w:t>1. Project Definition</w:t>
      </w:r>
    </w:p>
    <w:p>
      <w:pPr>
        <w:pStyle w:val="Heading2"/>
      </w:pPr>
      <w:r>
        <w:t>1.1 Logistics Scenario</w:t>
      </w:r>
    </w:p>
    <w:p>
      <w:r>
        <w:t>This project proposes a data-driven inventory management solution for a retail company that sells products through multiple stores and warehouses. The company faces two common logistics problems: excess inventory and product stockouts. Excess inventory increases storage and holding costs, while stockouts can lead to lost sales and lower customer satisfaction. The proposed project will use historical sales, inventory, product, and location data to understand demand patterns and support better replenishment decisions.</w:t>
      </w:r>
    </w:p>
    <w:p>
      <w:pPr>
        <w:pStyle w:val="Heading2"/>
      </w:pPr>
      <w:r>
        <w:t>1.2 Project Objectives</w:t>
      </w:r>
    </w:p>
    <w:p>
      <w:pPr>
        <w:pStyle w:val="ListBullet"/>
      </w:pPr>
      <w:r>
        <w:t>Analyze historical sales and inventory data to identify demand patterns.</w:t>
      </w:r>
    </w:p>
    <w:p>
      <w:pPr>
        <w:pStyle w:val="ListBullet"/>
      </w:pPr>
      <w:r>
        <w:t>Identify products and locations with high and low demand.</w:t>
      </w:r>
    </w:p>
    <w:p>
      <w:pPr>
        <w:pStyle w:val="ListBullet"/>
      </w:pPr>
      <w:r>
        <w:t>Forecast future product demand using suitable data science techniques.</w:t>
      </w:r>
    </w:p>
    <w:p>
      <w:pPr>
        <w:pStyle w:val="ListBullet"/>
      </w:pPr>
      <w:r>
        <w:t>Reduce stockout risk while avoiding unnecessary excess inventory.</w:t>
      </w:r>
    </w:p>
    <w:p>
      <w:pPr>
        <w:pStyle w:val="ListBullet"/>
      </w:pPr>
      <w:r>
        <w:t>Improve inventory allocation and replenishment decisions.</w:t>
      </w:r>
    </w:p>
    <w:p>
      <w:pPr>
        <w:pStyle w:val="ListBullet"/>
      </w:pPr>
      <w:r>
        <w:t>Provide data-driven recommendations that can improve supply chain efficiency.</w:t>
      </w:r>
    </w:p>
    <w:p>
      <w:pPr>
        <w:pStyle w:val="Heading2"/>
      </w:pPr>
      <w:r>
        <w:t>1.3 Key Performance Indicators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KPI</w:t>
            </w:r>
          </w:p>
        </w:tc>
        <w:tc>
          <w:tcPr>
            <w:tcW w:type="dxa" w:w="2880"/>
          </w:tcPr>
          <w:p>
            <w:r>
              <w:t>Purpose</w:t>
            </w:r>
          </w:p>
        </w:tc>
        <w:tc>
          <w:tcPr>
            <w:tcW w:type="dxa" w:w="2880"/>
          </w:tcPr>
          <w:p>
            <w:r>
              <w:t>Expected Use</w:t>
            </w:r>
          </w:p>
        </w:tc>
      </w:tr>
      <w:tr>
        <w:tc>
          <w:tcPr>
            <w:tcW w:type="dxa" w:w="2880"/>
          </w:tcPr>
          <w:p>
            <w:r>
              <w:t>Inventory Turnover</w:t>
            </w:r>
          </w:p>
        </w:tc>
        <w:tc>
          <w:tcPr>
            <w:tcW w:type="dxa" w:w="2880"/>
          </w:tcPr>
          <w:p>
            <w:r>
              <w:t>Measures how efficiently inventory is sold and replaced.</w:t>
            </w:r>
          </w:p>
        </w:tc>
        <w:tc>
          <w:tcPr>
            <w:tcW w:type="dxa" w:w="2880"/>
          </w:tcPr>
          <w:p>
            <w:r>
              <w:t>Identify slow-moving and efficiently managed inventory.</w:t>
            </w:r>
          </w:p>
        </w:tc>
      </w:tr>
      <w:tr>
        <w:tc>
          <w:tcPr>
            <w:tcW w:type="dxa" w:w="2880"/>
          </w:tcPr>
          <w:p>
            <w:r>
              <w:t>Stockout Rate</w:t>
            </w:r>
          </w:p>
        </w:tc>
        <w:tc>
          <w:tcPr>
            <w:tcW w:type="dxa" w:w="2880"/>
          </w:tcPr>
          <w:p>
            <w:r>
              <w:t>Measures how frequently products are unavailable when demand exists.</w:t>
            </w:r>
          </w:p>
        </w:tc>
        <w:tc>
          <w:tcPr>
            <w:tcW w:type="dxa" w:w="2880"/>
          </w:tcPr>
          <w:p>
            <w:r>
              <w:t>Identify products or locations requiring better replenishment.</w:t>
            </w:r>
          </w:p>
        </w:tc>
      </w:tr>
      <w:tr>
        <w:tc>
          <w:tcPr>
            <w:tcW w:type="dxa" w:w="2880"/>
          </w:tcPr>
          <w:p>
            <w:r>
              <w:t>Forecast Accuracy</w:t>
            </w:r>
          </w:p>
        </w:tc>
        <w:tc>
          <w:tcPr>
            <w:tcW w:type="dxa" w:w="2880"/>
          </w:tcPr>
          <w:p>
            <w:r>
              <w:t>Measures how close predicted demand is to actual demand.</w:t>
            </w:r>
          </w:p>
        </w:tc>
        <w:tc>
          <w:tcPr>
            <w:tcW w:type="dxa" w:w="2880"/>
          </w:tcPr>
          <w:p>
            <w:r>
              <w:t>Compare forecasting approaches and improve planning.</w:t>
            </w:r>
          </w:p>
        </w:tc>
      </w:tr>
      <w:tr>
        <w:tc>
          <w:tcPr>
            <w:tcW w:type="dxa" w:w="2880"/>
          </w:tcPr>
          <w:p>
            <w:r>
              <w:t>Order Fulfillment Rate</w:t>
            </w:r>
          </w:p>
        </w:tc>
        <w:tc>
          <w:tcPr>
            <w:tcW w:type="dxa" w:w="2880"/>
          </w:tcPr>
          <w:p>
            <w:r>
              <w:t>Measures the percentage of customer orders fulfilled successfully.</w:t>
            </w:r>
          </w:p>
        </w:tc>
        <w:tc>
          <w:tcPr>
            <w:tcW w:type="dxa" w:w="2880"/>
          </w:tcPr>
          <w:p>
            <w:r>
              <w:t>Monitor service performance and customer demand satisfaction.</w:t>
            </w:r>
          </w:p>
        </w:tc>
      </w:tr>
    </w:tbl>
    <w:p>
      <w:pPr>
        <w:pStyle w:val="Heading1"/>
      </w:pPr>
      <w:r>
        <w:t>2. Literature and Data Research</w:t>
      </w:r>
    </w:p>
    <w:p>
      <w:pPr>
        <w:pStyle w:val="Heading2"/>
      </w:pPr>
      <w:r>
        <w:t>2.1 Research Background</w:t>
      </w:r>
    </w:p>
    <w:p>
      <w:r>
        <w:t>Demand forecasting is an important part of retail inventory planning because inaccurate forecasts can contribute to stockouts, excess inventory, and inefficient use of working capital. Recent research has examined machine learning approaches for stockout prediction and found that current inventory, recent sales, and short-term demand forecasts can be important predictive factors. Research on data-driven inventory planning also shows the value of connecting forecasts with inventory decisions such as safety stock and reorder points.</w:t>
      </w:r>
    </w:p>
    <w:p>
      <w:r>
        <w:t>Publicly available retail datasets can be used to simulate this project. Examples include the M5/Walmart retail sales data and other open retail datasets containing product, store, date, and sales information. The selected data should contain enough historical observations to study trends, seasonality, product demand, and inventory-related behavior.</w:t>
      </w:r>
    </w:p>
    <w:p>
      <w:pPr>
        <w:pStyle w:val="Heading2"/>
      </w:pPr>
      <w:r>
        <w:t>2.2 Data Required</w:t>
      </w:r>
    </w:p>
    <w:p>
      <w:pPr>
        <w:pStyle w:val="ListBullet"/>
      </w:pPr>
      <w:r>
        <w:t>Product ID and product category</w:t>
      </w:r>
    </w:p>
    <w:p>
      <w:pPr>
        <w:pStyle w:val="ListBullet"/>
      </w:pPr>
      <w:r>
        <w:t>Sales date</w:t>
      </w:r>
    </w:p>
    <w:p>
      <w:pPr>
        <w:pStyle w:val="ListBullet"/>
      </w:pPr>
      <w:r>
        <w:t>Quantity sold</w:t>
      </w:r>
    </w:p>
    <w:p>
      <w:pPr>
        <w:pStyle w:val="ListBullet"/>
      </w:pPr>
      <w:r>
        <w:t>Inventory level</w:t>
      </w:r>
    </w:p>
    <w:p>
      <w:pPr>
        <w:pStyle w:val="ListBullet"/>
      </w:pPr>
      <w:r>
        <w:t>Store or warehouse location</w:t>
      </w:r>
    </w:p>
    <w:p>
      <w:pPr>
        <w:pStyle w:val="ListBullet"/>
      </w:pPr>
      <w:r>
        <w:t>Order quantity</w:t>
      </w:r>
    </w:p>
    <w:p>
      <w:pPr>
        <w:pStyle w:val="ListBullet"/>
      </w:pPr>
      <w:r>
        <w:t>Supplier or delivery lead time</w:t>
      </w:r>
    </w:p>
    <w:p>
      <w:pPr>
        <w:pStyle w:val="ListBullet"/>
      </w:pPr>
      <w:r>
        <w:t>Product price or sales value</w:t>
      </w:r>
    </w:p>
    <w:p>
      <w:pPr>
        <w:pStyle w:val="ListBullet"/>
      </w:pPr>
      <w:r>
        <w:t>Promotion or seasonal indicators, if available</w:t>
      </w:r>
    </w:p>
    <w:p>
      <w:pPr>
        <w:pStyle w:val="Heading2"/>
      </w:pPr>
      <w:r>
        <w:t>2.3 Application of Data Science Techniques</w:t>
      </w:r>
    </w:p>
    <w:p>
      <w:r>
        <w:t>Data cleaning and preprocessing will be performed using Python and Pandas to handle missing values, duplicates, incorrect formats, and inconsistent records. Exploratory Data Analysis (EDA) will be used to identify sales trends, seasonal patterns, high-demand products, and inventory behavior.</w:t>
      </w:r>
    </w:p>
    <w:p>
      <w:r>
        <w:t>Regression or time-series forecasting techniques can be used to estimate future demand from historical observations and relevant features. Clustering can group products or stores with similar demand patterns, helping the company design different inventory strategies for different groups. Optimization can then support decisions such as reorder quantities, safety-stock levels, and allocation of products across locations.</w:t>
      </w:r>
    </w:p>
    <w:p>
      <w:pPr>
        <w:pStyle w:val="Heading1"/>
      </w:pPr>
      <w:r>
        <w:t>3. Strategic Roadmap</w:t>
      </w:r>
    </w:p>
    <w:p>
      <w:r>
        <w:rPr>
          <w:b/>
        </w:rPr>
        <w:t xml:space="preserve">1. Data Collection: </w:t>
      </w:r>
      <w:r>
        <w:t>Collect historical sales, inventory, product, order, and location data from a suitable public dataset or simulated business records.</w:t>
      </w:r>
    </w:p>
    <w:p>
      <w:r>
        <w:rPr>
          <w:b/>
        </w:rPr>
        <w:t xml:space="preserve">2. Data Cleaning: </w:t>
      </w:r>
      <w:r>
        <w:t>Handle missing values, duplicate records, inconsistent dates, incorrect values, and other data-quality issues.</w:t>
      </w:r>
    </w:p>
    <w:p>
      <w:r>
        <w:rPr>
          <w:b/>
        </w:rPr>
        <w:t xml:space="preserve">3. Exploratory Data Analysis: </w:t>
      </w:r>
      <w:r>
        <w:t>Analyze sales trends, seasonality, product demand, inventory levels, and store-level patterns using tables and visualizations.</w:t>
      </w:r>
    </w:p>
    <w:p>
      <w:r>
        <w:rPr>
          <w:b/>
        </w:rPr>
        <w:t xml:space="preserve">4. Feature Engineering: </w:t>
      </w:r>
      <w:r>
        <w:t>Create useful variables such as daily/weekly demand, moving averages, lag values, seasonal indicators, and demand variability.</w:t>
      </w:r>
    </w:p>
    <w:p>
      <w:r>
        <w:rPr>
          <w:b/>
        </w:rPr>
        <w:t xml:space="preserve">5. Demand Forecasting: </w:t>
      </w:r>
      <w:r>
        <w:t>Build a baseline forecasting approach and compare it with a suitable regression or machine learning model.</w:t>
      </w:r>
    </w:p>
    <w:p>
      <w:r>
        <w:rPr>
          <w:b/>
        </w:rPr>
        <w:t xml:space="preserve">6. Model Evaluation: </w:t>
      </w:r>
      <w:r>
        <w:t>Evaluate forecasts using metrics such as MAE, RMSE, or MAPE and compare performance across products or locations.</w:t>
      </w:r>
    </w:p>
    <w:p>
      <w:r>
        <w:rPr>
          <w:b/>
        </w:rPr>
        <w:t xml:space="preserve">7. Inventory Optimization: </w:t>
      </w:r>
      <w:r>
        <w:t>Translate demand forecasts into practical inventory recommendations such as reorder points and safety-stock levels.</w:t>
      </w:r>
    </w:p>
    <w:p>
      <w:r>
        <w:rPr>
          <w:b/>
        </w:rPr>
        <w:t xml:space="preserve">8. Business Recommendations: </w:t>
      </w:r>
      <w:r>
        <w:t>Recommend actions to reduce stockouts, control excess inventory, improve fulfillment, and support efficient resource allocation.</w:t>
      </w:r>
    </w:p>
    <w:p>
      <w:pPr>
        <w:pStyle w:val="Heading1"/>
      </w:pPr>
      <w:r>
        <w:t>4. Code Illustration</w:t>
      </w:r>
    </w:p>
    <w:p>
      <w:r>
        <w:t>The following Python example illustrates the initial data exploration stage. It loads a CSV file, checks the structure and missing values, and summarizes sales by product.</w:t>
      </w:r>
    </w:p>
    <w:p>
      <w:r>
        <w:rPr>
          <w:rFonts w:ascii="Consolas" w:hAnsi="Consolas"/>
          <w:sz w:val="18"/>
        </w:rPr>
        <w:t>import pandas as pd</w:t>
        <w:br/>
        <w:br/>
        <w:t># Load sales and inventory data</w:t>
        <w:br/>
        <w:t>data = pd.read_csv("sales_inventory.csv")</w:t>
        <w:br/>
        <w:br/>
        <w:t># View the first records</w:t>
        <w:br/>
        <w:t>print(data.head())</w:t>
        <w:br/>
        <w:br/>
        <w:t># Check data types and missing values</w:t>
        <w:br/>
        <w:t>print(data.info())</w:t>
        <w:br/>
        <w:t>print(data.isnull().sum())</w:t>
        <w:br/>
        <w:br/>
        <w:t># Calculate total quantity sold by product</w:t>
        <w:br/>
        <w:t>product_sales = data.groupby("Product_ID")["Quantity_Sold"].sum()</w:t>
        <w:br/>
        <w:br/>
        <w:t>print(product_sales.sort_values(ascending=False).head(10))</w:t>
        <w:br/>
      </w:r>
    </w:p>
    <w:p>
      <w:r>
        <w:t>After this stage, additional Python libraries such as NumPy, Matplotlib, Seaborn, and Scikit-learn can be used for statistical analysis, visualization, feature engineering, model building, and evaluation.</w:t>
      </w:r>
    </w:p>
    <w:p>
      <w:pPr>
        <w:pStyle w:val="Heading1"/>
      </w:pPr>
      <w:r>
        <w:t>5. Expected Outcomes</w:t>
      </w:r>
    </w:p>
    <w:p>
      <w:pPr>
        <w:pStyle w:val="ListBullet"/>
      </w:pPr>
      <w:r>
        <w:t>Better understanding of historical product demand and inventory patterns.</w:t>
      </w:r>
    </w:p>
    <w:p>
      <w:pPr>
        <w:pStyle w:val="ListBullet"/>
      </w:pPr>
      <w:r>
        <w:t>Identification of products and locations with higher stockout or excess-inventory risk.</w:t>
      </w:r>
    </w:p>
    <w:p>
      <w:pPr>
        <w:pStyle w:val="ListBullet"/>
      </w:pPr>
      <w:r>
        <w:t>Improved demand estimates to support replenishment planning.</w:t>
      </w:r>
    </w:p>
    <w:p>
      <w:pPr>
        <w:pStyle w:val="ListBullet"/>
      </w:pPr>
      <w:r>
        <w:t>More informed inventory allocation and reorder decisions.</w:t>
      </w:r>
    </w:p>
    <w:p>
      <w:pPr>
        <w:pStyle w:val="ListBullet"/>
      </w:pPr>
      <w:r>
        <w:t>A structured analytical process that can be extended into the later internship tasks.</w:t>
      </w:r>
    </w:p>
    <w:p>
      <w:pPr>
        <w:pStyle w:val="Heading1"/>
      </w:pPr>
      <w:r>
        <w:t>6. Conclusion</w:t>
      </w:r>
    </w:p>
    <w:p>
      <w:r>
        <w:t>This proposed logistics analytics project demonstrates how data science can support inventory management and demand planning in a retail supply chain. By collecting and cleaning relevant data, performing exploratory analysis, forecasting demand, evaluating model performance, and translating forecasts into inventory recommendations, a company can make more informed operational decisions. The approach is designed as a practical roadmap rather than a completed production system. The later stages of the internship can be used to implement the proposed analysis with a real or publicly available dataset.</w:t>
      </w:r>
    </w:p>
    <w:p>
      <w:pPr>
        <w:pStyle w:val="Heading1"/>
      </w:pPr>
      <w:r>
        <w:t>7. References</w:t>
      </w:r>
    </w:p>
    <w:p>
      <w:pPr>
        <w:pStyle w:val="ListNumber"/>
      </w:pPr>
      <w:r>
        <w:t>Liu, Y., Kalaitzi, D., Wang, M., &amp; Papanagnou, C. (2025). A Machine Learning Approach to Inventory Stockout Prediction. Journal of Digital Economy, 4, 144–155.</w:t>
      </w:r>
    </w:p>
    <w:p>
      <w:pPr>
        <w:pStyle w:val="ListNumber"/>
      </w:pPr>
      <w:r>
        <w:t>Singh, S. (2026). Enhancing Inventory Planning in Retail SMEs through Data-Driven Demand Forecasting. Zenodo.</w:t>
      </w:r>
    </w:p>
    <w:p>
      <w:pPr>
        <w:pStyle w:val="ListNumber"/>
      </w:pPr>
      <w:r>
        <w:t>Bandaru, R. (2026). Impact of AI-Driven Demand Forecasting on Retail Inventory Efficiency.</w:t>
      </w:r>
    </w:p>
    <w:p>
      <w:pPr>
        <w:pStyle w:val="ListNumber"/>
      </w:pPr>
      <w:r>
        <w:t>Li, P. (2026). Forecasting for Inventory Decisions: A Decision-regret Benchmark for Perishability-aware Multi-Echelon Retail Replenishment using the M5/Walmart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